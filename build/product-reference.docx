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Mythic Rings</w:t>
      </w:r>
    </w:p>
    <w:sectPr w:rsidR="00FC693F" w:rsidRPr="0006063C" w:rsidSect="00034616">
      <w:footerReference w:type="default" r:id="rId9"/>
      <w:pgSz w:w="8391" w:h="11906"/>
      <w:pgMar w:top="850" w:right="794" w:bottom="850" w:left="907" w:header="720" w:footer="720" w:gutter="17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EB Garamond" w:hAnsi="EB Garamond" w:eastAsia="EB Garamond"/>
      <w:b w:val="0"/>
      <w:i w:val="0"/>
      <w:color w:val="2323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EB Garamond" w:hAnsi="EB Garamond" w:eastAsia="EB Garamond"/>
      <w:b w:val="0"/>
      <w:i w:val="0"/>
      <w:color w:val="646469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EB Garamond" w:hAnsi="EB Garamond" w:eastAsia="EB Garamond"/>
      <w:b w:val="0"/>
      <w:i w:val="0"/>
      <w:color w:val="646469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inzel" w:hAnsi="Cinzel" w:eastAsia="Cinzel"/>
      <w:b/>
      <w:bCs/>
      <w:i w:val="0"/>
      <w:color w:val="741A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inzel" w:hAnsi="Cinzel" w:eastAsia="Cinzel"/>
      <w:b/>
      <w:bCs/>
      <w:i w:val="0"/>
      <w:color w:val="1E2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inzel" w:hAnsi="Cinzel" w:eastAsia="Cinzel"/>
      <w:b/>
      <w:bCs/>
      <w:i w:val="0"/>
      <w:color w:val="741A2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inzel" w:hAnsi="Cinzel" w:eastAsia="Cinzel"/>
      <w:b/>
      <w:bCs/>
      <w:i w:val="0"/>
      <w:iCs/>
      <w:color w:val="32323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inzel" w:hAnsi="Cinzel" w:eastAsia="Cinzel"/>
      <w:b/>
      <w:i w:val="0"/>
      <w:color w:val="741A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EB Garamond" w:hAnsi="EB Garamond" w:eastAsia="EB Garamond"/>
      <w:b w:val="0"/>
      <w:i/>
      <w:iCs/>
      <w:color w:val="A47E3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